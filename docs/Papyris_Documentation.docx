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sz w:val="44"/>
          <w:szCs w:val="44"/>
        </w:rPr>
      </w:pPr>
      <w:r>
        <w:rPr>
          <w:sz w:val="44"/>
          <w:szCs w:val="44"/>
        </w:rPr>
        <w:t>Papyris - Chat Application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System Design, Architecture &amp; Technical Documentation</w:t>
      </w:r>
    </w:p>
    <w:p>
      <w:pPr>
        <w:pStyle w:val="Normal"/>
        <w:rPr/>
      </w:pPr>
      <w:r>
        <w:rPr/>
        <w:t>Author: Sainath Bingi</w:t>
      </w:r>
    </w:p>
    <w:p>
      <w:pPr>
        <w:pStyle w:val="Normal"/>
        <w:rPr/>
      </w:pPr>
      <w:r>
        <w:rPr/>
        <w:t>Version: 1.0</w:t>
        <w:br/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Papyris is a production-grade, real-time chat application built with modern scalable technologies including Fast API, React, React Native, Redis, PostgreSQL, and NGINX. It supports one-to-one conversations, group chats, real-time communication, bill management (Split wise-like), and push notifications.</w:t>
      </w:r>
    </w:p>
    <w:p>
      <w:pPr>
        <w:pStyle w:val="Normal"/>
        <w:rPr/>
      </w:pPr>
      <w:r>
        <w:rPr/>
        <w:t>The system is designed with scalability, modularity, and future AI integrations in mind.</w:t>
      </w:r>
    </w:p>
    <w:p>
      <w:pPr>
        <w:pStyle w:val="Normal"/>
        <w:rPr>
          <w:b/>
          <w:bCs/>
        </w:rPr>
      </w:pPr>
      <w:r>
        <w:rPr>
          <w:b/>
          <w:bCs/>
        </w:rPr>
        <w:t>Objectives:</w:t>
      </w:r>
    </w:p>
    <w:p>
      <w:pPr>
        <w:pStyle w:val="Normal"/>
        <w:numPr>
          <w:ilvl w:val="0"/>
          <w:numId w:val="7"/>
        </w:numPr>
        <w:rPr/>
      </w:pPr>
      <w:r>
        <w:rPr/>
        <w:t>Design a secure, scalable messaging system.</w:t>
      </w:r>
    </w:p>
    <w:p>
      <w:pPr>
        <w:pStyle w:val="Normal"/>
        <w:numPr>
          <w:ilvl w:val="0"/>
          <w:numId w:val="7"/>
        </w:numPr>
        <w:rPr/>
      </w:pPr>
      <w:r>
        <w:rPr/>
        <w:t>Provide real-time messaging via WebSockets with optimistic UI updates.</w:t>
      </w:r>
    </w:p>
    <w:p>
      <w:pPr>
        <w:pStyle w:val="Normal"/>
        <w:numPr>
          <w:ilvl w:val="0"/>
          <w:numId w:val="7"/>
        </w:numPr>
        <w:rPr/>
      </w:pPr>
      <w:r>
        <w:rPr/>
        <w:t>Support group chats with member management.</w:t>
      </w:r>
    </w:p>
    <w:p>
      <w:pPr>
        <w:pStyle w:val="Normal"/>
        <w:numPr>
          <w:ilvl w:val="0"/>
          <w:numId w:val="7"/>
        </w:numPr>
        <w:rPr/>
      </w:pPr>
      <w:r>
        <w:rPr/>
        <w:t>Provide built-in bill-splitting, expense tracking, and debt settlement.</w:t>
      </w:r>
    </w:p>
    <w:p>
      <w:pPr>
        <w:pStyle w:val="Normal"/>
        <w:numPr>
          <w:ilvl w:val="0"/>
          <w:numId w:val="7"/>
        </w:numPr>
        <w:rPr/>
      </w:pPr>
      <w:r>
        <w:rPr/>
        <w:t>Enable multi-device sync and offline recovery.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Ensure immediate media support (Images/Files) for MVP.</w:t>
      </w:r>
    </w:p>
    <w:p>
      <w:pPr>
        <w:pStyle w:val="Normal"/>
        <w:numPr>
          <w:ilvl w:val="0"/>
          <w:numId w:val="7"/>
        </w:numPr>
        <w:rPr/>
      </w:pPr>
      <w:r>
        <w:rPr/>
        <w:t>Ensure production deployment using Docker + NGINX.</w:t>
      </w:r>
    </w:p>
    <w:p>
      <w:pPr>
        <w:pStyle w:val="Normal"/>
        <w:numPr>
          <w:ilvl w:val="0"/>
          <w:numId w:val="7"/>
        </w:numPr>
        <w:rPr/>
      </w:pPr>
      <w:r>
        <w:rPr/>
        <w:t>Maintain readiness for future expansions (AI recommendations, search, Kafka integration).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SYSTEM OVERVIEW</w:t>
      </w:r>
    </w:p>
    <w:p>
      <w:pPr>
        <w:pStyle w:val="Heading2"/>
        <w:rPr/>
      </w:pPr>
      <w:r>
        <w:rPr/>
        <w:t>Core Features:</w:t>
      </w:r>
    </w:p>
    <w:p>
      <w:pPr>
        <w:pStyle w:val="Normal"/>
        <w:numPr>
          <w:ilvl w:val="0"/>
          <w:numId w:val="8"/>
        </w:numPr>
        <w:rPr/>
      </w:pPr>
      <w:r>
        <w:rPr/>
        <w:t>One-to-one messaging</w:t>
      </w:r>
    </w:p>
    <w:p>
      <w:pPr>
        <w:pStyle w:val="Normal"/>
        <w:numPr>
          <w:ilvl w:val="0"/>
          <w:numId w:val="8"/>
        </w:numPr>
        <w:rPr/>
      </w:pPr>
      <w:r>
        <w:rPr/>
        <w:t>Group messaging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Bill splitting &amp; </w:t>
      </w:r>
      <w:r>
        <w:rPr>
          <w:b/>
          <w:bCs/>
        </w:rPr>
        <w:t>Debt Settlements</w:t>
      </w:r>
    </w:p>
    <w:p>
      <w:pPr>
        <w:pStyle w:val="Normal"/>
        <w:numPr>
          <w:ilvl w:val="0"/>
          <w:numId w:val="8"/>
        </w:numPr>
        <w:rPr/>
      </w:pPr>
      <w:r>
        <w:rPr/>
        <w:t>Real-time message delivery (WebSockets)</w:t>
      </w:r>
    </w:p>
    <w:p>
      <w:pPr>
        <w:pStyle w:val="Normal"/>
        <w:numPr>
          <w:ilvl w:val="0"/>
          <w:numId w:val="8"/>
        </w:numPr>
        <w:rPr/>
      </w:pPr>
      <w:r>
        <w:rPr/>
        <w:t>Push notifications (Hybrid delivery: WebSocket fallback)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Multi-device login support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Presence status &amp; typing indicators 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JWT-based authentication 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Media Sharing (Images/Docs) via S3 Presigned URLs</w:t>
      </w:r>
    </w:p>
    <w:p>
      <w:pPr>
        <w:pStyle w:val="Heading2"/>
        <w:rPr/>
      </w:pPr>
      <w:r>
        <w:rPr/>
        <w:t>Technology Stack: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Backend:</w:t>
      </w:r>
      <w:r>
        <w:rPr/>
        <w:t xml:space="preserve"> FastAPI (Python) with SQLModel &amp; asyncpg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Database:</w:t>
      </w:r>
      <w:r>
        <w:rPr/>
        <w:t xml:space="preserve"> PostgreSQL (with TSVECTOR for search)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In-Memory Store:</w:t>
      </w:r>
      <w:r>
        <w:rPr/>
        <w:t xml:space="preserve"> Redis (Streams for queue, Pub/Sub for broadcast)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Real-Time Layer:</w:t>
      </w:r>
      <w:r>
        <w:rPr/>
        <w:t xml:space="preserve"> WebSocket Gateway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Reverse Proxy:</w:t>
      </w:r>
      <w:r>
        <w:rPr/>
        <w:t xml:space="preserve"> NGINX 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Frontend:</w:t>
      </w:r>
      <w:r>
        <w:rPr/>
        <w:t xml:space="preserve"> React (web), React Native (mobile) 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Deployment:</w:t>
      </w:r>
      <w:r>
        <w:rPr/>
        <w:t xml:space="preserve"> Docker, Docker Compose 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Object Storage:</w:t>
      </w:r>
      <w:r>
        <w:rPr/>
        <w:t xml:space="preserve"> MinIO (Local Dev) / AWS S3 (Production)</w:t>
      </w:r>
    </w:p>
    <w:p>
      <w:pPr>
        <w:pStyle w:val="Heading1"/>
        <w:rPr/>
      </w:pPr>
      <w:r>
        <w:rPr/>
        <w:t>3. HIGH-LEVEL ARCHITECTURE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Logical Architecture Diagram (Textual):</w:t>
      </w:r>
    </w:p>
    <w:p>
      <w:pPr>
        <w:pStyle w:val="Normal"/>
        <w:rPr/>
      </w:pPr>
      <w:r>
        <w:rPr/>
        <w:t>Client (Web/Mobile)</w:t>
      </w:r>
    </w:p>
    <w:p>
      <w:pPr>
        <w:pStyle w:val="Normal"/>
        <w:rPr/>
      </w:pPr>
      <w:r>
        <w:rPr/>
        <w:t xml:space="preserve">       </w:t>
      </w:r>
      <w:r>
        <w:rPr/>
        <w:t>|</w:t>
      </w:r>
    </w:p>
    <w:p>
      <w:pPr>
        <w:pStyle w:val="Normal"/>
        <w:rPr/>
      </w:pPr>
      <w:r>
        <w:rPr/>
        <w:t xml:space="preserve">   </w:t>
      </w:r>
      <w:r>
        <w:rPr/>
        <w:t>HTTPS/WSS</w:t>
      </w:r>
    </w:p>
    <w:p>
      <w:pPr>
        <w:pStyle w:val="Normal"/>
        <w:rPr/>
      </w:pPr>
      <w:r>
        <w:rPr/>
        <w:t xml:space="preserve">       </w:t>
      </w:r>
      <w:r>
        <w:rPr/>
        <w:t>|</w:t>
      </w:r>
    </w:p>
    <w:p>
      <w:pPr>
        <w:pStyle w:val="Normal"/>
        <w:rPr/>
      </w:pPr>
      <w:r>
        <w:rPr/>
        <w:t>[NGINX Reverse Proxy]</w:t>
      </w:r>
    </w:p>
    <w:p>
      <w:pPr>
        <w:pStyle w:val="Normal"/>
        <w:rPr/>
      </w:pPr>
      <w:r>
        <w:rPr/>
        <w:t xml:space="preserve">       </w:t>
      </w:r>
      <w:r>
        <w:rPr/>
        <w:t>|</w:t>
      </w:r>
    </w:p>
    <w:p>
      <w:pPr>
        <w:pStyle w:val="Normal"/>
        <w:rPr/>
      </w:pPr>
      <w:r>
        <w:rPr/>
        <w:t>---------------------------------------------------------------------</w:t>
      </w:r>
    </w:p>
    <w:p>
      <w:pPr>
        <w:pStyle w:val="Normal"/>
        <w:rPr/>
      </w:pPr>
      <w:r>
        <w:rPr/>
        <w:t>|                              |                                    |</w:t>
      </w:r>
    </w:p>
    <w:p>
      <w:pPr>
        <w:pStyle w:val="Normal"/>
        <w:rPr/>
      </w:pPr>
      <w:r>
        <w:rPr/>
        <w:t>[FastAPI Backend]      [WebSocket Gateway]                  [Object Storage (S3)]</w:t>
      </w:r>
    </w:p>
    <w:p>
      <w:pPr>
        <w:pStyle w:val="Normal"/>
        <w:rPr/>
      </w:pPr>
      <w:r>
        <w:rPr/>
        <w:t>(REST API: Auth,       (Real-time Sessions)                 (Media Files)</w:t>
      </w:r>
    </w:p>
    <w:p>
      <w:pPr>
        <w:pStyle w:val="Normal"/>
        <w:rPr/>
      </w:pPr>
      <w:r>
        <w:rPr/>
        <w:t xml:space="preserve"> </w:t>
      </w:r>
      <w:r>
        <w:rPr/>
        <w:t>Users, Bills)                 |</w:t>
      </w:r>
    </w:p>
    <w:p>
      <w:pPr>
        <w:pStyle w:val="Normal"/>
        <w:rPr/>
      </w:pPr>
      <w:r>
        <w:rPr/>
        <w:t xml:space="preserve">       </w:t>
      </w:r>
      <w:r>
        <w:rPr/>
        <w:t>|               ---------------------</w:t>
      </w:r>
    </w:p>
    <w:p>
      <w:pPr>
        <w:pStyle w:val="Normal"/>
        <w:rPr/>
      </w:pPr>
      <w:r>
        <w:rPr/>
        <w:t xml:space="preserve">       </w:t>
      </w:r>
      <w:r>
        <w:rPr/>
        <w:t>|               |                   |</w:t>
      </w:r>
    </w:p>
    <w:p>
      <w:pPr>
        <w:pStyle w:val="Normal"/>
        <w:rPr/>
      </w:pPr>
      <w:r>
        <w:rPr/>
        <w:t xml:space="preserve">  </w:t>
      </w:r>
      <w:r>
        <w:rPr/>
        <w:t>PostgreSQL      Redis Pub/Sub      Redis Streams</w:t>
      </w:r>
    </w:p>
    <w:p>
      <w:pPr>
        <w:pStyle w:val="Normal"/>
        <w:rPr/>
      </w:pPr>
      <w:r>
        <w:rPr/>
        <w:t>(Persist Data)    (Broadcasts)       (Message Queue)</w:t>
      </w:r>
    </w:p>
    <w:p>
      <w:pPr>
        <w:pStyle w:val="Normal"/>
        <w:rPr/>
      </w:pPr>
      <w:r>
        <w:rPr/>
        <w:t xml:space="preserve">                                           </w:t>
      </w:r>
      <w:r>
        <w:rPr/>
        <w:t>|</w:t>
      </w:r>
    </w:p>
    <w:p>
      <w:pPr>
        <w:pStyle w:val="Normal"/>
        <w:rPr/>
      </w:pPr>
      <w:r>
        <w:rPr/>
        <w:t xml:space="preserve">                                    </w:t>
      </w:r>
      <w:r>
        <w:rPr/>
        <w:t>[Background Worker]</w:t>
      </w:r>
    </w:p>
    <w:p>
      <w:pPr>
        <w:pStyle w:val="Normal"/>
        <w:rPr/>
      </w:pPr>
      <w:r>
        <w:rPr/>
        <w:t xml:space="preserve">                                    </w:t>
      </w:r>
      <w:r>
        <w:rPr/>
        <w:t>(Persist Msgs to DB)</w:t>
      </w:r>
    </w:p>
    <w:p>
      <w:pPr>
        <w:pStyle w:val="Heading2"/>
        <w:rPr/>
      </w:pPr>
      <w:r>
        <w:rPr/>
        <w:t>NGINX Responsibilities:</w:t>
      </w:r>
    </w:p>
    <w:p>
      <w:pPr>
        <w:pStyle w:val="Normal"/>
        <w:rPr/>
      </w:pPr>
      <w:r>
        <w:rPr/>
        <w:t xml:space="preserve">Reverse proxy routing </w:t>
      </w:r>
    </w:p>
    <w:p>
      <w:pPr>
        <w:pStyle w:val="Normal"/>
        <w:rPr/>
      </w:pPr>
      <w:r>
        <w:rPr/>
        <w:t xml:space="preserve">SSL offloading for HTTPS/WSS </w:t>
      </w:r>
    </w:p>
    <w:p>
      <w:pPr>
        <w:pStyle w:val="Normal"/>
        <w:rPr/>
      </w:pPr>
      <w:r>
        <w:rPr/>
        <w:t xml:space="preserve">WebSocket upgrade handling </w:t>
      </w:r>
    </w:p>
    <w:p>
      <w:pPr>
        <w:pStyle w:val="Normal"/>
        <w:rPr/>
      </w:pPr>
      <w:r>
        <w:rPr/>
        <w:t xml:space="preserve">Load balancing for backend containers </w:t>
      </w:r>
    </w:p>
    <w:p>
      <w:pPr>
        <w:pStyle w:val="Normal"/>
        <w:rPr/>
      </w:pPr>
      <w:r>
        <w:rPr/>
        <w:t xml:space="preserve">Serving frontend build files </w:t>
      </w:r>
    </w:p>
    <w:p>
      <w:pPr>
        <w:pStyle w:val="Normal"/>
        <w:rPr/>
      </w:pPr>
      <w:r>
        <w:rPr/>
        <w:t xml:space="preserve">Security enforcement (Rate limits, Headers) </w:t>
      </w:r>
    </w:p>
    <w:p>
      <w:pPr>
        <w:pStyle w:val="Heading1"/>
        <w:rPr/>
      </w:pPr>
      <w:r>
        <w:rPr/>
        <w:t>4. COMPONENTS IN DETAIL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4.1 FastAPI Backend &amp; Worker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API:</w:t>
      </w:r>
      <w:r>
        <w:rPr/>
        <w:t xml:space="preserve"> REST endpoints for authentication, users, conversations, and bills.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Worker:</w:t>
      </w:r>
      <w:r>
        <w:rPr/>
        <w:t xml:space="preserve"> A background process that consumes messages from </w:t>
      </w:r>
      <w:r>
        <w:rPr>
          <w:b/>
          <w:bCs/>
        </w:rPr>
        <w:t>Redis Streams</w:t>
      </w:r>
      <w:r>
        <w:rPr/>
        <w:t xml:space="preserve"> and persists them to PostgreSQL using asyncpg for high throughput. This ensures the chat remains responsive even under heavy database load.</w:t>
      </w:r>
    </w:p>
    <w:p>
      <w:pPr>
        <w:pStyle w:val="Normal"/>
        <w:rPr>
          <w:b/>
          <w:bCs/>
        </w:rPr>
      </w:pPr>
      <w:r>
        <w:rPr>
          <w:b/>
          <w:bCs/>
        </w:rPr>
        <w:t>4.2 WebSocket Gateway</w:t>
      </w:r>
    </w:p>
    <w:p>
      <w:pPr>
        <w:pStyle w:val="Normal"/>
        <w:numPr>
          <w:ilvl w:val="0"/>
          <w:numId w:val="11"/>
        </w:numPr>
        <w:rPr/>
      </w:pPr>
      <w:r>
        <w:rPr/>
        <w:t>Runs independently from the backend API.</w:t>
      </w:r>
    </w:p>
    <w:p>
      <w:pPr>
        <w:pStyle w:val="Normal"/>
        <w:numPr>
          <w:ilvl w:val="0"/>
          <w:numId w:val="11"/>
        </w:numPr>
        <w:rPr/>
      </w:pPr>
      <w:r>
        <w:rPr/>
        <w:t>Manages client WebSocket sessions.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Ingest:</w:t>
      </w:r>
      <w:r>
        <w:rPr/>
        <w:t xml:space="preserve"> Pushes incoming messages to </w:t>
      </w:r>
      <w:r>
        <w:rPr>
          <w:b/>
          <w:bCs/>
        </w:rPr>
        <w:t>Redis Streams</w:t>
      </w:r>
      <w:r>
        <w:rPr/>
        <w:t xml:space="preserve"> (Queue).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Broadcast:</w:t>
      </w:r>
      <w:r>
        <w:rPr/>
        <w:t xml:space="preserve"> Subscribes to </w:t>
      </w:r>
      <w:r>
        <w:rPr>
          <w:b/>
          <w:bCs/>
        </w:rPr>
        <w:t>Redis Pub/Sub</w:t>
      </w:r>
      <w:r>
        <w:rPr/>
        <w:t xml:space="preserve"> to send messages to online users immediately.</w:t>
      </w:r>
    </w:p>
    <w:p>
      <w:pPr>
        <w:pStyle w:val="Normal"/>
        <w:rPr>
          <w:b/>
          <w:bCs/>
        </w:rPr>
      </w:pPr>
      <w:r>
        <w:rPr>
          <w:b/>
          <w:bCs/>
        </w:rPr>
        <w:t>4.3 Redis (Streams, Pub/Sub &amp; Cache)</w:t>
      </w:r>
    </w:p>
    <w:p>
      <w:pPr>
        <w:pStyle w:val="Normal"/>
        <w:rPr/>
      </w:pPr>
      <w:r>
        <w:rPr/>
        <w:t>Used for: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Redis Streams:</w:t>
      </w:r>
      <w:r>
        <w:rPr/>
        <w:t xml:space="preserve"> Reliable message queuing and "replay" capabilities if a service crashes (replacing simple Pub/Sub for persistence).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Pub/Sub:</w:t>
      </w:r>
      <w:r>
        <w:rPr/>
        <w:t xml:space="preserve"> Ephemeral broadcasting to online clients.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Presence tracking:</w:t>
      </w:r>
      <w:r>
        <w:rPr/>
        <w:t xml:space="preserve"> Storing "Online/Offline" status with TTL.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Caching:</w:t>
      </w:r>
      <w:r>
        <w:rPr/>
        <w:t xml:space="preserve"> Storing user profiles and frequent queries.</w:t>
      </w:r>
    </w:p>
    <w:p>
      <w:pPr>
        <w:pStyle w:val="Normal"/>
        <w:rPr>
          <w:b/>
          <w:bCs/>
        </w:rPr>
      </w:pPr>
      <w:r>
        <w:rPr>
          <w:b/>
          <w:bCs/>
        </w:rPr>
        <w:t>4.4 PostgreSQL</w:t>
      </w:r>
    </w:p>
    <w:p>
      <w:pPr>
        <w:pStyle w:val="Normal"/>
        <w:rPr/>
      </w:pPr>
      <w:r>
        <w:rPr/>
        <w:t>Stores:</w:t>
      </w:r>
    </w:p>
    <w:p>
      <w:pPr>
        <w:pStyle w:val="Normal"/>
        <w:numPr>
          <w:ilvl w:val="0"/>
          <w:numId w:val="13"/>
        </w:numPr>
        <w:rPr/>
      </w:pPr>
      <w:r>
        <w:rPr/>
        <w:t>Users, Conversations, Messages, Bills.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Optimizations:</w:t>
      </w:r>
    </w:p>
    <w:p>
      <w:pPr>
        <w:pStyle w:val="Normal"/>
        <w:numPr>
          <w:ilvl w:val="1"/>
          <w:numId w:val="13"/>
        </w:numPr>
        <w:rPr/>
      </w:pPr>
      <w:r>
        <w:rPr>
          <w:b/>
          <w:bCs/>
        </w:rPr>
        <w:t>Indexes:</w:t>
      </w:r>
      <w:r>
        <w:rPr/>
        <w:t xml:space="preserve"> B-Tree indexes on conversation_id and created_at for fast history retrieval.</w:t>
      </w:r>
    </w:p>
    <w:p>
      <w:pPr>
        <w:pStyle w:val="Normal"/>
        <w:numPr>
          <w:ilvl w:val="1"/>
          <w:numId w:val="13"/>
        </w:numPr>
        <w:rPr/>
      </w:pPr>
      <w:r>
        <w:rPr>
          <w:b/>
          <w:bCs/>
        </w:rPr>
        <w:t>Search:</w:t>
      </w:r>
      <w:r>
        <w:rPr/>
        <w:t xml:space="preserve"> TSVECTOR column on messages for full-text search.</w:t>
      </w:r>
    </w:p>
    <w:p>
      <w:pPr>
        <w:pStyle w:val="Normal"/>
        <w:numPr>
          <w:ilvl w:val="1"/>
          <w:numId w:val="13"/>
        </w:numPr>
        <w:rPr/>
      </w:pPr>
      <w:r>
        <w:rPr>
          <w:b/>
          <w:bCs/>
        </w:rPr>
        <w:t>Archiving:</w:t>
      </w:r>
      <w:r>
        <w:rPr/>
        <w:t xml:space="preserve"> Soft deletes via deleted_at.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4.5 NGINX Reverse Proxy</w:t>
      </w:r>
    </w:p>
    <w:p>
      <w:pPr>
        <w:pStyle w:val="Normal"/>
        <w:rPr/>
      </w:pPr>
      <w:r>
        <w:rPr/>
        <w:t>Why required?</w:t>
      </w:r>
    </w:p>
    <w:p>
      <w:pPr>
        <w:pStyle w:val="Normal"/>
        <w:rPr/>
      </w:pPr>
      <w:r>
        <w:rPr/>
        <w:t>- Handles WebSocket upgrades properly</w:t>
      </w:r>
    </w:p>
    <w:p>
      <w:pPr>
        <w:pStyle w:val="Normal"/>
        <w:rPr/>
      </w:pPr>
      <w:r>
        <w:rPr/>
        <w:t>- Secures communication via TLS</w:t>
      </w:r>
    </w:p>
    <w:p>
      <w:pPr>
        <w:pStyle w:val="Normal"/>
        <w:rPr/>
      </w:pPr>
      <w:r>
        <w:rPr/>
        <w:t>- Load balances backend &amp; gateway replicas</w:t>
      </w:r>
    </w:p>
    <w:p>
      <w:pPr>
        <w:pStyle w:val="Normal"/>
        <w:rPr/>
      </w:pPr>
      <w:r>
        <w:rPr/>
        <w:t>- Entry point for the entire system</w:t>
      </w:r>
    </w:p>
    <w:p>
      <w:pPr>
        <w:pStyle w:val="Heading1"/>
        <w:rPr/>
      </w:pPr>
      <w:r>
        <w:rPr/>
        <w:t>5. MESSAGE FLOW (DETAILED)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One-to-One Message Flow (Async Persistence):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Send:</w:t>
      </w:r>
      <w:r>
        <w:rPr/>
        <w:t xml:space="preserve"> User sends message via WebSocket.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Ack:</w:t>
      </w:r>
      <w:r>
        <w:rPr/>
        <w:t xml:space="preserve"> WebSocket Gateway validates JWT and pushes message to </w:t>
      </w:r>
      <w:r>
        <w:rPr>
          <w:b/>
          <w:bCs/>
        </w:rPr>
        <w:t>Redis Stream</w:t>
      </w:r>
      <w:r>
        <w:rPr/>
        <w:t>.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Broadcast:</w:t>
      </w:r>
      <w:r>
        <w:rPr/>
        <w:t xml:space="preserve"> Gateway immediately publishes to </w:t>
      </w:r>
      <w:r>
        <w:rPr>
          <w:b/>
          <w:bCs/>
        </w:rPr>
        <w:t>Redis Pub/Sub</w:t>
      </w:r>
      <w:r>
        <w:rPr/>
        <w:t xml:space="preserve"> (Online recipients receive it instantly).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Confirm:</w:t>
      </w:r>
      <w:r>
        <w:rPr/>
        <w:t xml:space="preserve"> Gateway sends MESSAGE_ACK to sender (Client shows "Sent" tick).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Persist:</w:t>
      </w:r>
      <w:r>
        <w:rPr/>
        <w:t xml:space="preserve"> Background Worker pulls from Redis Stream $\rightarrow$ Saves to PostgreSQL.</w:t>
      </w:r>
    </w:p>
    <w:p>
      <w:pPr>
        <w:pStyle w:val="Normal"/>
        <w:numPr>
          <w:ilvl w:val="0"/>
          <w:numId w:val="14"/>
        </w:numPr>
        <w:rPr/>
      </w:pPr>
      <w:r>
        <w:rPr>
          <w:b/>
          <w:bCs/>
        </w:rPr>
        <w:t>Notify:</w:t>
      </w:r>
      <w:r>
        <w:rPr/>
        <w:t xml:space="preserve"> If recipient is offline (no ACK from client), a job triggers the Push Notification.</w:t>
      </w:r>
    </w:p>
    <w:p>
      <w:pPr>
        <w:pStyle w:val="Normal"/>
        <w:rPr>
          <w:b/>
          <w:bCs/>
        </w:rPr>
      </w:pPr>
      <w:r>
        <w:rPr>
          <w:b/>
          <w:bCs/>
        </w:rPr>
        <w:t>Push Notification Flow (Hybrid):</w:t>
      </w:r>
    </w:p>
    <w:p>
      <w:pPr>
        <w:pStyle w:val="Normal"/>
        <w:numPr>
          <w:ilvl w:val="0"/>
          <w:numId w:val="15"/>
        </w:numPr>
        <w:rPr/>
      </w:pPr>
      <w:r>
        <w:rPr/>
        <w:t>Gateway attempts WebSocket delivery.</w:t>
      </w:r>
    </w:p>
    <w:p>
      <w:pPr>
        <w:pStyle w:val="Normal"/>
        <w:numPr>
          <w:ilvl w:val="0"/>
          <w:numId w:val="15"/>
        </w:numPr>
        <w:rPr/>
      </w:pPr>
      <w:r>
        <w:rPr/>
        <w:t>If client does not acknowledge within 2 seconds:</w:t>
      </w:r>
    </w:p>
    <w:p>
      <w:pPr>
        <w:pStyle w:val="Normal"/>
        <w:numPr>
          <w:ilvl w:val="0"/>
          <w:numId w:val="15"/>
        </w:numPr>
        <w:rPr/>
      </w:pPr>
      <w:r>
        <w:rPr/>
        <w:t>Fetches FCM/APNs token from Redis/DB.</w:t>
      </w:r>
    </w:p>
    <w:p>
      <w:pPr>
        <w:pStyle w:val="Normal"/>
        <w:numPr>
          <w:ilvl w:val="0"/>
          <w:numId w:val="15"/>
        </w:numPr>
        <w:rPr/>
      </w:pPr>
      <w:r>
        <w:rPr/>
        <w:t>Sends notification “New message received”</w:t>
      </w:r>
      <w:r>
        <w:rPr>
          <w:vertAlign w:val="superscript"/>
        </w:rPr>
        <w:t>26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Group Chat Flow:</w:t>
      </w:r>
    </w:p>
    <w:p>
      <w:pPr>
        <w:pStyle w:val="Normal"/>
        <w:rPr/>
      </w:pPr>
      <w:r>
        <w:rPr/>
        <w:t>- Same steps as one-to-one.</w:t>
      </w:r>
    </w:p>
    <w:p>
      <w:pPr>
        <w:pStyle w:val="Normal"/>
        <w:rPr/>
      </w:pPr>
      <w:r>
        <w:rPr/>
        <w:t>- Redis fanout delivers to all online group members.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Push Notification Flow:</w:t>
      </w:r>
    </w:p>
    <w:p>
      <w:pPr>
        <w:pStyle w:val="Normal"/>
        <w:rPr/>
      </w:pPr>
      <w:r>
        <w:rPr/>
        <w:t>1. FastAPI detects offline users.</w:t>
      </w:r>
    </w:p>
    <w:p>
      <w:pPr>
        <w:pStyle w:val="Normal"/>
        <w:rPr/>
      </w:pPr>
      <w:r>
        <w:rPr/>
        <w:t>2. Fetches FCM/APNs device tokens.</w:t>
      </w:r>
    </w:p>
    <w:p>
      <w:pPr>
        <w:pStyle w:val="Normal"/>
        <w:rPr/>
      </w:pPr>
      <w:r>
        <w:rPr/>
        <w:t>3. Sends notification “New message received”.</w:t>
      </w:r>
    </w:p>
    <w:p>
      <w:pPr>
        <w:pStyle w:val="Normal"/>
        <w:rPr/>
      </w:pPr>
      <w:r>
        <w:rPr/>
        <w:t>4. Opening the notification loads messages from REST API.</w:t>
      </w:r>
    </w:p>
    <w:p>
      <w:pPr>
        <w:pStyle w:val="Heading1"/>
        <w:rPr/>
      </w:pPr>
      <w:r>
        <w:rPr/>
        <w:t>6. BILL SPLIT FEATURE DESIGN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Workflow:</w:t>
      </w:r>
    </w:p>
    <w:p>
      <w:pPr>
        <w:pStyle w:val="Normal"/>
        <w:numPr>
          <w:ilvl w:val="0"/>
          <w:numId w:val="16"/>
        </w:numPr>
        <w:rPr/>
      </w:pPr>
      <w:r>
        <w:rPr/>
        <w:t>User creates a Bill (e.g., "Lunch: $30").</w:t>
      </w:r>
    </w:p>
    <w:p>
      <w:pPr>
        <w:pStyle w:val="Normal"/>
        <w:numPr>
          <w:ilvl w:val="0"/>
          <w:numId w:val="16"/>
        </w:numPr>
        <w:rPr/>
      </w:pPr>
      <w:r>
        <w:rPr/>
        <w:t>Shares are assigned (User A: $15, User B: $15).</w:t>
      </w:r>
    </w:p>
    <w:p>
      <w:pPr>
        <w:pStyle w:val="Normal"/>
        <w:numPr>
          <w:ilvl w:val="0"/>
          <w:numId w:val="16"/>
        </w:numPr>
        <w:rPr/>
      </w:pPr>
      <w:r>
        <w:rPr>
          <w:b/>
          <w:bCs/>
        </w:rPr>
        <w:t>Settlement:</w:t>
      </w:r>
      <w:r>
        <w:rPr/>
        <w:t xml:space="preserve"> When User B pays User A back, they trigger a "Settle Up" action.</w:t>
      </w:r>
    </w:p>
    <w:p>
      <w:pPr>
        <w:pStyle w:val="Normal"/>
        <w:numPr>
          <w:ilvl w:val="0"/>
          <w:numId w:val="16"/>
        </w:numPr>
        <w:rPr/>
      </w:pPr>
      <w:r>
        <w:rPr/>
        <w:t xml:space="preserve">This creates a </w:t>
      </w:r>
      <w:r>
        <w:rPr>
          <w:b/>
          <w:bCs/>
        </w:rPr>
        <w:t>Settlement Transaction</w:t>
      </w:r>
      <w:r>
        <w:rPr/>
        <w:t xml:space="preserve"> updates the status, ensuring a clear audit trail.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Bills Table: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conversation_id</w:t>
      </w:r>
    </w:p>
    <w:p>
      <w:pPr>
        <w:pStyle w:val="Normal"/>
        <w:rPr/>
      </w:pPr>
      <w:r>
        <w:rPr/>
        <w:t>- description</w:t>
      </w:r>
    </w:p>
    <w:p>
      <w:pPr>
        <w:pStyle w:val="Normal"/>
        <w:rPr/>
      </w:pPr>
      <w:r>
        <w:rPr/>
        <w:t>- total_amount</w:t>
      </w:r>
    </w:p>
    <w:p>
      <w:pPr>
        <w:pStyle w:val="Normal"/>
        <w:rPr/>
      </w:pPr>
      <w:r>
        <w:rPr/>
        <w:t>- created_by</w:t>
      </w:r>
    </w:p>
    <w:p>
      <w:pPr>
        <w:pStyle w:val="Normal"/>
        <w:rPr/>
      </w:pPr>
      <w:r>
        <w:rPr/>
        <w:t>- created_at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Bill Shares Table: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bill_id</w:t>
      </w:r>
    </w:p>
    <w:p>
      <w:pPr>
        <w:pStyle w:val="Normal"/>
        <w:rPr/>
      </w:pPr>
      <w:r>
        <w:rPr/>
        <w:t>- user_id</w:t>
      </w:r>
    </w:p>
    <w:p>
      <w:pPr>
        <w:pStyle w:val="Normal"/>
        <w:rPr/>
      </w:pPr>
      <w:r>
        <w:rPr/>
        <w:t>- amount</w:t>
      </w:r>
    </w:p>
    <w:p>
      <w:pPr>
        <w:pStyle w:val="Normal"/>
        <w:rPr/>
      </w:pPr>
      <w:r>
        <w:rPr/>
        <w:t>- status (pending/paid)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Workflow:</w:t>
      </w:r>
    </w:p>
    <w:p>
      <w:pPr>
        <w:pStyle w:val="Normal"/>
        <w:rPr/>
      </w:pPr>
      <w:r>
        <w:rPr/>
        <w:t>1. User triggers “Create Bill”.</w:t>
      </w:r>
    </w:p>
    <w:p>
      <w:pPr>
        <w:pStyle w:val="Normal"/>
        <w:rPr/>
      </w:pPr>
      <w:r>
        <w:rPr/>
        <w:t>2. FastAPI stores bill &amp; shares in DB.</w:t>
      </w:r>
    </w:p>
    <w:p>
      <w:pPr>
        <w:pStyle w:val="Normal"/>
        <w:rPr/>
      </w:pPr>
      <w:r>
        <w:rPr/>
        <w:t>3. Creates a system message referencing the bill.</w:t>
      </w:r>
    </w:p>
    <w:p>
      <w:pPr>
        <w:pStyle w:val="Normal"/>
        <w:rPr/>
      </w:pPr>
      <w:r>
        <w:rPr/>
        <w:t>4. WebSocket gateway broadcasts BILL_CREATED event.</w:t>
      </w:r>
    </w:p>
    <w:p>
      <w:pPr>
        <w:pStyle w:val="Normal"/>
        <w:rPr/>
      </w:pPr>
      <w:r>
        <w:rPr/>
        <w:t>5. Group members view and settle their shares.</w:t>
      </w:r>
    </w:p>
    <w:p>
      <w:pPr>
        <w:pStyle w:val="Heading2"/>
        <w:rPr/>
      </w:pPr>
      <w:r>
        <w:rPr/>
        <w:t>7. DATABASE DESIGN (SCHEMA)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Users</w:t>
      </w:r>
    </w:p>
    <w:p>
      <w:pPr>
        <w:pStyle w:val="Normal"/>
        <w:numPr>
          <w:ilvl w:val="0"/>
          <w:numId w:val="17"/>
        </w:numPr>
        <w:rPr/>
      </w:pPr>
      <w:r>
        <w:rPr/>
        <w:t>id (UUID, Primary Key)</w:t>
      </w:r>
    </w:p>
    <w:p>
      <w:pPr>
        <w:pStyle w:val="Normal"/>
        <w:numPr>
          <w:ilvl w:val="0"/>
          <w:numId w:val="17"/>
        </w:numPr>
        <w:rPr/>
      </w:pPr>
      <w:r>
        <w:rPr/>
        <w:t>username (Unique, Index)</w:t>
      </w:r>
    </w:p>
    <w:p>
      <w:pPr>
        <w:pStyle w:val="Normal"/>
        <w:numPr>
          <w:ilvl w:val="0"/>
          <w:numId w:val="17"/>
        </w:numPr>
        <w:rPr/>
      </w:pPr>
      <w:r>
        <w:rPr/>
        <w:t>email (Unique)</w:t>
      </w:r>
    </w:p>
    <w:p>
      <w:pPr>
        <w:pStyle w:val="Normal"/>
        <w:numPr>
          <w:ilvl w:val="0"/>
          <w:numId w:val="17"/>
        </w:numPr>
        <w:rPr/>
      </w:pPr>
      <w:r>
        <w:rPr/>
        <w:t>password_hash</w:t>
      </w:r>
    </w:p>
    <w:p>
      <w:pPr>
        <w:pStyle w:val="Normal"/>
        <w:numPr>
          <w:ilvl w:val="0"/>
          <w:numId w:val="17"/>
        </w:numPr>
        <w:rPr/>
      </w:pPr>
      <w:r>
        <w:rPr/>
        <w:t>created_at</w:t>
      </w:r>
    </w:p>
    <w:p>
      <w:pPr>
        <w:pStyle w:val="Normal"/>
        <w:rPr>
          <w:b/>
          <w:bCs/>
        </w:rPr>
      </w:pPr>
      <w:r>
        <w:rPr>
          <w:b/>
          <w:bCs/>
        </w:rPr>
        <w:t>Conversations</w:t>
      </w:r>
    </w:p>
    <w:p>
      <w:pPr>
        <w:pStyle w:val="Normal"/>
        <w:numPr>
          <w:ilvl w:val="0"/>
          <w:numId w:val="18"/>
        </w:numPr>
        <w:rPr/>
      </w:pPr>
      <w:r>
        <w:rPr/>
        <w:t>id (UUID, PK)</w:t>
      </w:r>
    </w:p>
    <w:p>
      <w:pPr>
        <w:pStyle w:val="Normal"/>
        <w:numPr>
          <w:ilvl w:val="0"/>
          <w:numId w:val="18"/>
        </w:numPr>
        <w:rPr/>
      </w:pPr>
      <w:r>
        <w:rPr/>
        <w:t>type (direct/group)</w:t>
      </w:r>
    </w:p>
    <w:p>
      <w:pPr>
        <w:pStyle w:val="Normal"/>
        <w:numPr>
          <w:ilvl w:val="0"/>
          <w:numId w:val="18"/>
        </w:numPr>
        <w:rPr/>
      </w:pPr>
      <w:r>
        <w:rPr/>
        <w:t>created_at</w:t>
      </w:r>
    </w:p>
    <w:p>
      <w:pPr>
        <w:pStyle w:val="Normal"/>
        <w:numPr>
          <w:ilvl w:val="0"/>
          <w:numId w:val="18"/>
        </w:numPr>
        <w:rPr/>
      </w:pPr>
      <w:r>
        <w:rPr/>
        <w:t>deleted_at (Nullable - Soft Delete)</w:t>
      </w:r>
    </w:p>
    <w:p>
      <w:pPr>
        <w:pStyle w:val="Normal"/>
        <w:rPr>
          <w:b/>
          <w:bCs/>
        </w:rPr>
      </w:pPr>
      <w:r>
        <w:rPr>
          <w:b/>
          <w:bCs/>
        </w:rPr>
        <w:t>ConversationMembers</w:t>
      </w:r>
    </w:p>
    <w:p>
      <w:pPr>
        <w:pStyle w:val="Normal"/>
        <w:numPr>
          <w:ilvl w:val="0"/>
          <w:numId w:val="19"/>
        </w:numPr>
        <w:rPr/>
      </w:pPr>
      <w:r>
        <w:rPr/>
        <w:t>conversation_id (FK, Index)</w:t>
      </w:r>
    </w:p>
    <w:p>
      <w:pPr>
        <w:pStyle w:val="Normal"/>
        <w:numPr>
          <w:ilvl w:val="0"/>
          <w:numId w:val="19"/>
        </w:numPr>
        <w:rPr/>
      </w:pPr>
      <w:r>
        <w:rPr/>
        <w:t>user_id (FK, Index)</w:t>
      </w:r>
    </w:p>
    <w:p>
      <w:pPr>
        <w:pStyle w:val="Normal"/>
        <w:numPr>
          <w:ilvl w:val="0"/>
          <w:numId w:val="19"/>
        </w:numPr>
        <w:rPr/>
      </w:pPr>
      <w:r>
        <w:rPr/>
        <w:t>role (admin/member)</w:t>
      </w:r>
    </w:p>
    <w:p>
      <w:pPr>
        <w:pStyle w:val="Normal"/>
        <w:numPr>
          <w:ilvl w:val="0"/>
          <w:numId w:val="19"/>
        </w:numPr>
        <w:rPr/>
      </w:pPr>
      <w:r>
        <w:rPr/>
        <w:t>last_read_message_id</w:t>
      </w:r>
    </w:p>
    <w:p>
      <w:pPr>
        <w:pStyle w:val="Normal"/>
        <w:rPr>
          <w:b/>
          <w:bCs/>
        </w:rPr>
      </w:pPr>
      <w:r>
        <w:rPr>
          <w:b/>
          <w:bCs/>
        </w:rPr>
        <w:t>Messages</w:t>
      </w:r>
    </w:p>
    <w:p>
      <w:pPr>
        <w:pStyle w:val="Normal"/>
        <w:numPr>
          <w:ilvl w:val="0"/>
          <w:numId w:val="20"/>
        </w:numPr>
        <w:rPr/>
      </w:pPr>
      <w:r>
        <w:rPr/>
        <w:t>id (BigInt/UUID, PK)</w:t>
      </w:r>
    </w:p>
    <w:p>
      <w:pPr>
        <w:pStyle w:val="Normal"/>
        <w:numPr>
          <w:ilvl w:val="0"/>
          <w:numId w:val="20"/>
        </w:numPr>
        <w:rPr/>
      </w:pPr>
      <w:r>
        <w:rPr/>
        <w:t xml:space="preserve">conversation_id (FK, </w:t>
      </w:r>
      <w:r>
        <w:rPr>
          <w:b/>
          <w:bCs/>
        </w:rPr>
        <w:t>Indexed</w:t>
      </w:r>
      <w:r>
        <w:rPr/>
        <w:t>)</w:t>
      </w:r>
    </w:p>
    <w:p>
      <w:pPr>
        <w:pStyle w:val="Normal"/>
        <w:numPr>
          <w:ilvl w:val="0"/>
          <w:numId w:val="20"/>
        </w:numPr>
        <w:rPr/>
      </w:pPr>
      <w:r>
        <w:rPr/>
        <w:t>sender_id (FK)</w:t>
      </w:r>
    </w:p>
    <w:p>
      <w:pPr>
        <w:pStyle w:val="Normal"/>
        <w:numPr>
          <w:ilvl w:val="0"/>
          <w:numId w:val="20"/>
        </w:numPr>
        <w:rPr/>
      </w:pPr>
      <w:r>
        <w:rPr/>
        <w:t>text</w:t>
      </w:r>
    </w:p>
    <w:p>
      <w:pPr>
        <w:pStyle w:val="Normal"/>
        <w:numPr>
          <w:ilvl w:val="0"/>
          <w:numId w:val="20"/>
        </w:numPr>
        <w:rPr/>
      </w:pPr>
      <w:r>
        <w:rPr/>
        <w:t>media_url (Nullable)</w:t>
      </w:r>
    </w:p>
    <w:p>
      <w:pPr>
        <w:pStyle w:val="Normal"/>
        <w:numPr>
          <w:ilvl w:val="0"/>
          <w:numId w:val="20"/>
        </w:numPr>
        <w:rPr/>
      </w:pPr>
      <w:r>
        <w:rPr/>
        <w:t>search_vector (</w:t>
      </w:r>
      <w:r>
        <w:rPr>
          <w:b/>
          <w:bCs/>
        </w:rPr>
        <w:t>TSVECTOR</w:t>
      </w:r>
      <w:r>
        <w:rPr/>
        <w:t xml:space="preserve"> - for fast text search)</w:t>
      </w:r>
    </w:p>
    <w:p>
      <w:pPr>
        <w:pStyle w:val="Normal"/>
        <w:numPr>
          <w:ilvl w:val="0"/>
          <w:numId w:val="20"/>
        </w:numPr>
        <w:rPr/>
      </w:pPr>
      <w:r>
        <w:rPr/>
        <w:t>created_at (</w:t>
      </w:r>
      <w:r>
        <w:rPr>
          <w:b/>
          <w:bCs/>
        </w:rPr>
        <w:t>Indexed</w:t>
      </w:r>
      <w:r>
        <w:rPr/>
        <w:t xml:space="preserve"> for sorting)</w:t>
      </w:r>
    </w:p>
    <w:p>
      <w:pPr>
        <w:pStyle w:val="Normal"/>
        <w:numPr>
          <w:ilvl w:val="0"/>
          <w:numId w:val="20"/>
        </w:numPr>
        <w:rPr/>
      </w:pPr>
      <w:r>
        <w:rPr/>
        <w:t>deleted_at (Soft Delete)</w:t>
      </w:r>
    </w:p>
    <w:p>
      <w:pPr>
        <w:pStyle w:val="Normal"/>
        <w:rPr>
          <w:b/>
          <w:bCs/>
        </w:rPr>
      </w:pPr>
      <w:r>
        <w:rPr>
          <w:b/>
          <w:bCs/>
        </w:rPr>
        <w:t>Bills</w:t>
      </w:r>
    </w:p>
    <w:p>
      <w:pPr>
        <w:pStyle w:val="Normal"/>
        <w:numPr>
          <w:ilvl w:val="0"/>
          <w:numId w:val="21"/>
        </w:numPr>
        <w:rPr/>
      </w:pPr>
      <w:r>
        <w:rPr/>
        <w:t>id (PK)</w:t>
      </w:r>
    </w:p>
    <w:p>
      <w:pPr>
        <w:pStyle w:val="Normal"/>
        <w:numPr>
          <w:ilvl w:val="0"/>
          <w:numId w:val="21"/>
        </w:numPr>
        <w:rPr/>
      </w:pPr>
      <w:r>
        <w:rPr/>
        <w:t>conversation_id (FK)</w:t>
      </w:r>
    </w:p>
    <w:p>
      <w:pPr>
        <w:pStyle w:val="Normal"/>
        <w:numPr>
          <w:ilvl w:val="0"/>
          <w:numId w:val="21"/>
        </w:numPr>
        <w:rPr/>
      </w:pPr>
      <w:r>
        <w:rPr/>
        <w:t>description</w:t>
      </w:r>
    </w:p>
    <w:p>
      <w:pPr>
        <w:pStyle w:val="Normal"/>
        <w:numPr>
          <w:ilvl w:val="0"/>
          <w:numId w:val="21"/>
        </w:numPr>
        <w:rPr/>
      </w:pPr>
      <w:r>
        <w:rPr/>
        <w:t>total_amount</w:t>
      </w:r>
    </w:p>
    <w:p>
      <w:pPr>
        <w:pStyle w:val="Normal"/>
        <w:numPr>
          <w:ilvl w:val="0"/>
          <w:numId w:val="21"/>
        </w:numPr>
        <w:rPr/>
      </w:pPr>
      <w:r>
        <w:rPr/>
        <w:t>payer_id (FK - Who paid the original merchant)</w:t>
      </w:r>
    </w:p>
    <w:p>
      <w:pPr>
        <w:pStyle w:val="Normal"/>
        <w:numPr>
          <w:ilvl w:val="0"/>
          <w:numId w:val="21"/>
        </w:numPr>
        <w:rPr/>
      </w:pPr>
      <w:r>
        <w:rPr/>
        <w:t>created_at</w:t>
      </w:r>
    </w:p>
    <w:p>
      <w:pPr>
        <w:pStyle w:val="Normal"/>
        <w:rPr>
          <w:b/>
          <w:bCs/>
        </w:rPr>
      </w:pPr>
      <w:r>
        <w:rPr>
          <w:b/>
          <w:bCs/>
        </w:rPr>
        <w:t>BillShares (The "Debt")</w:t>
      </w:r>
    </w:p>
    <w:p>
      <w:pPr>
        <w:pStyle w:val="Normal"/>
        <w:numPr>
          <w:ilvl w:val="0"/>
          <w:numId w:val="22"/>
        </w:numPr>
        <w:rPr/>
      </w:pPr>
      <w:r>
        <w:rPr/>
        <w:t>id (PK)</w:t>
      </w:r>
    </w:p>
    <w:p>
      <w:pPr>
        <w:pStyle w:val="Normal"/>
        <w:numPr>
          <w:ilvl w:val="0"/>
          <w:numId w:val="22"/>
        </w:numPr>
        <w:rPr/>
      </w:pPr>
      <w:r>
        <w:rPr/>
        <w:t>bill_id (FK)</w:t>
      </w:r>
    </w:p>
    <w:p>
      <w:pPr>
        <w:pStyle w:val="Normal"/>
        <w:numPr>
          <w:ilvl w:val="0"/>
          <w:numId w:val="22"/>
        </w:numPr>
        <w:rPr/>
      </w:pPr>
      <w:r>
        <w:rPr/>
        <w:t>debtor_id (FK - Who owes money)</w:t>
      </w:r>
    </w:p>
    <w:p>
      <w:pPr>
        <w:pStyle w:val="Normal"/>
        <w:numPr>
          <w:ilvl w:val="0"/>
          <w:numId w:val="22"/>
        </w:numPr>
        <w:rPr/>
      </w:pPr>
      <w:r>
        <w:rPr/>
        <w:t>amount</w:t>
      </w:r>
    </w:p>
    <w:p>
      <w:pPr>
        <w:pStyle w:val="Normal"/>
        <w:numPr>
          <w:ilvl w:val="0"/>
          <w:numId w:val="22"/>
        </w:numPr>
        <w:rPr/>
      </w:pPr>
      <w:r>
        <w:rPr/>
        <w:t>status (pending/paid)</w:t>
      </w:r>
    </w:p>
    <w:p>
      <w:pPr>
        <w:pStyle w:val="Normal"/>
        <w:rPr>
          <w:b/>
          <w:bCs/>
        </w:rPr>
      </w:pPr>
      <w:r>
        <w:rPr>
          <w:b/>
          <w:bCs/>
        </w:rPr>
        <w:t>Settlements (New Table)</w:t>
      </w:r>
    </w:p>
    <w:p>
      <w:pPr>
        <w:pStyle w:val="Normal"/>
        <w:numPr>
          <w:ilvl w:val="0"/>
          <w:numId w:val="23"/>
        </w:numPr>
        <w:rPr/>
      </w:pPr>
      <w:r>
        <w:rPr/>
        <w:t>id (PK)</w:t>
      </w:r>
    </w:p>
    <w:p>
      <w:pPr>
        <w:pStyle w:val="Normal"/>
        <w:numPr>
          <w:ilvl w:val="0"/>
          <w:numId w:val="23"/>
        </w:numPr>
        <w:rPr/>
      </w:pPr>
      <w:r>
        <w:rPr/>
        <w:t>payer_id (Who is paying back)</w:t>
      </w:r>
    </w:p>
    <w:p>
      <w:pPr>
        <w:pStyle w:val="Normal"/>
        <w:numPr>
          <w:ilvl w:val="0"/>
          <w:numId w:val="23"/>
        </w:numPr>
        <w:rPr/>
      </w:pPr>
      <w:r>
        <w:rPr/>
        <w:t>payee_id (Who is receiving money)</w:t>
      </w:r>
    </w:p>
    <w:p>
      <w:pPr>
        <w:pStyle w:val="Normal"/>
        <w:numPr>
          <w:ilvl w:val="0"/>
          <w:numId w:val="23"/>
        </w:numPr>
        <w:rPr/>
      </w:pPr>
      <w:r>
        <w:rPr/>
        <w:t>amount</w:t>
      </w:r>
    </w:p>
    <w:p>
      <w:pPr>
        <w:pStyle w:val="Normal"/>
        <w:numPr>
          <w:ilvl w:val="0"/>
          <w:numId w:val="23"/>
        </w:numPr>
        <w:rPr/>
      </w:pPr>
      <w:r>
        <w:rPr/>
        <w:t>related_bill_id (Optional, if settling specific bill)</w:t>
      </w:r>
    </w:p>
    <w:p>
      <w:pPr>
        <w:pStyle w:val="Normal"/>
        <w:numPr>
          <w:ilvl w:val="0"/>
          <w:numId w:val="23"/>
        </w:numPr>
        <w:rPr/>
      </w:pPr>
      <w:r>
        <w:rPr/>
        <w:t>timestamp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DEPLOYMENT ARCHITECTURE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Docker Compose Services:</w:t>
      </w:r>
    </w:p>
    <w:p>
      <w:pPr>
        <w:pStyle w:val="Normal"/>
        <w:numPr>
          <w:ilvl w:val="0"/>
          <w:numId w:val="24"/>
        </w:numPr>
        <w:rPr/>
      </w:pPr>
      <w:r>
        <w:rPr/>
        <w:t>backend-api (FastAPI)</w:t>
      </w:r>
    </w:p>
    <w:p>
      <w:pPr>
        <w:pStyle w:val="Normal"/>
        <w:numPr>
          <w:ilvl w:val="0"/>
          <w:numId w:val="24"/>
        </w:numPr>
        <w:rPr/>
      </w:pPr>
      <w:r>
        <w:rPr/>
        <w:t>backend-worker (FastAPI/Celery for Queue processing)</w:t>
      </w:r>
    </w:p>
    <w:p>
      <w:pPr>
        <w:pStyle w:val="Normal"/>
        <w:numPr>
          <w:ilvl w:val="0"/>
          <w:numId w:val="24"/>
        </w:numPr>
        <w:rPr/>
      </w:pPr>
      <w:r>
        <w:rPr/>
        <w:t>websocket-gateway</w:t>
      </w:r>
    </w:p>
    <w:p>
      <w:pPr>
        <w:pStyle w:val="Normal"/>
        <w:numPr>
          <w:ilvl w:val="0"/>
          <w:numId w:val="24"/>
        </w:numPr>
        <w:rPr/>
      </w:pPr>
      <w:r>
        <w:rPr/>
        <w:t>redis</w:t>
      </w:r>
    </w:p>
    <w:p>
      <w:pPr>
        <w:pStyle w:val="Normal"/>
        <w:numPr>
          <w:ilvl w:val="0"/>
          <w:numId w:val="24"/>
        </w:numPr>
        <w:rPr/>
      </w:pPr>
      <w:r>
        <w:rPr/>
        <w:t>postgres</w:t>
      </w:r>
    </w:p>
    <w:p>
      <w:pPr>
        <w:pStyle w:val="Normal"/>
        <w:numPr>
          <w:ilvl w:val="0"/>
          <w:numId w:val="24"/>
        </w:numPr>
        <w:rPr/>
      </w:pPr>
      <w:r>
        <w:rPr/>
        <w:t>minio (S3 compatible storage for local dev)</w:t>
      </w:r>
    </w:p>
    <w:p>
      <w:pPr>
        <w:pStyle w:val="Normal"/>
        <w:numPr>
          <w:ilvl w:val="0"/>
          <w:numId w:val="24"/>
        </w:numPr>
        <w:rPr/>
      </w:pPr>
      <w:r>
        <w:rPr/>
        <w:t>nginx</w:t>
      </w:r>
    </w:p>
    <w:p>
      <w:pPr>
        <w:pStyle w:val="Normal"/>
        <w:numPr>
          <w:ilvl w:val="0"/>
          <w:numId w:val="24"/>
        </w:numPr>
        <w:rPr/>
      </w:pPr>
      <w:r>
        <w:rPr/>
        <w:t>web (React build)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Production Deployment Flow:</w:t>
      </w:r>
    </w:p>
    <w:p>
      <w:pPr>
        <w:pStyle w:val="Normal"/>
        <w:rPr/>
      </w:pPr>
      <w:r>
        <w:rPr/>
        <w:t>1. NGINX acts as entry point.</w:t>
      </w:r>
    </w:p>
    <w:p>
      <w:pPr>
        <w:pStyle w:val="Normal"/>
        <w:rPr/>
      </w:pPr>
      <w:r>
        <w:rPr/>
        <w:t>2. /api → FastAPI backend</w:t>
      </w:r>
    </w:p>
    <w:p>
      <w:pPr>
        <w:pStyle w:val="Normal"/>
        <w:rPr/>
      </w:pPr>
      <w:r>
        <w:rPr/>
        <w:t>3. /ws → WebSocket gateway</w:t>
      </w:r>
    </w:p>
    <w:p>
      <w:pPr>
        <w:pStyle w:val="Normal"/>
        <w:rPr/>
      </w:pPr>
      <w:r>
        <w:rPr/>
        <w:t>4. / → React static website</w:t>
      </w:r>
    </w:p>
    <w:p>
      <w:pPr>
        <w:pStyle w:val="Normal"/>
        <w:rPr/>
      </w:pPr>
      <w:r>
        <w:rPr/>
        <w:t>5. Containers orchestrated using Docker Compose or Kubernetes.</w:t>
      </w:r>
    </w:p>
    <w:p>
      <w:pPr>
        <w:pStyle w:val="Heading1"/>
        <w:rPr/>
      </w:pPr>
      <w:r>
        <w:rPr/>
        <w:t>9. SECURITY DESIGN</w:t>
      </w:r>
    </w:p>
    <w:p>
      <w:pPr>
        <w:pStyle w:val="Normal"/>
        <w:rPr/>
      </w:pPr>
      <w:r>
        <w:rPr/>
        <w:t>Security Measures:</w:t>
      </w:r>
    </w:p>
    <w:p>
      <w:pPr>
        <w:pStyle w:val="Normal"/>
        <w:rPr/>
      </w:pPr>
      <w:r>
        <w:rPr/>
        <w:t>- JWT access + refresh tokens</w:t>
      </w:r>
    </w:p>
    <w:p>
      <w:pPr>
        <w:pStyle w:val="Normal"/>
        <w:rPr/>
      </w:pPr>
      <w:r>
        <w:rPr/>
        <w:t>- HTTPS/WSS enforced via NGINX</w:t>
      </w:r>
    </w:p>
    <w:p>
      <w:pPr>
        <w:pStyle w:val="Normal"/>
        <w:rPr/>
      </w:pPr>
      <w:r>
        <w:rPr/>
        <w:t>- Bcrypt/Argon2 password hashing</w:t>
      </w:r>
    </w:p>
    <w:p>
      <w:pPr>
        <w:pStyle w:val="Normal"/>
        <w:rPr/>
      </w:pPr>
      <w:r>
        <w:rPr/>
        <w:t>- Role-based access in conversations</w:t>
      </w:r>
    </w:p>
    <w:p>
      <w:pPr>
        <w:pStyle w:val="Normal"/>
        <w:rPr/>
      </w:pPr>
      <w:r>
        <w:rPr/>
        <w:t>- Strict CORS policies</w:t>
      </w:r>
    </w:p>
    <w:p>
      <w:pPr>
        <w:pStyle w:val="Normal"/>
        <w:rPr/>
      </w:pPr>
      <w:r>
        <w:rPr/>
        <w:t>- SQL injection protection</w:t>
      </w:r>
    </w:p>
    <w:p>
      <w:pPr>
        <w:pStyle w:val="Normal"/>
        <w:rPr/>
      </w:pPr>
      <w:r>
        <w:rPr/>
        <w:t>- Rate limiting (NGINX)</w:t>
      </w:r>
    </w:p>
    <w:p>
      <w:pPr>
        <w:pStyle w:val="Normal"/>
        <w:rPr/>
      </w:pPr>
      <w:r>
        <w:rPr/>
        <w:t>- Input validation using Pydantic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JWT: Access (short-lived) + Refresh tokens (long-lived).</w:t>
      </w:r>
    </w:p>
    <w:p>
      <w:pPr>
        <w:pStyle w:val="Normal"/>
        <w:rPr/>
      </w:pPr>
      <w:r>
        <w:rPr/>
        <w:t>TLS: HTTPS/WSS enforced via NGINX.</w:t>
      </w:r>
    </w:p>
    <w:p>
      <w:pPr>
        <w:pStyle w:val="Normal"/>
        <w:rPr/>
      </w:pPr>
      <w:r>
        <w:rPr/>
        <w:t>Inputs: Validation via Pydantic &amp; SQL Injection protection via ORM.</w:t>
      </w:r>
    </w:p>
    <w:p>
      <w:pPr>
        <w:pStyle w:val="Normal"/>
        <w:rPr/>
      </w:pPr>
      <w:r>
        <w:rPr/>
        <w:t>Media: Presigned URLs (Client uploads directly to S3; Server never handles heavy file streams).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10. REPOSITORY STRUCTURE (MONOREPO)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papyris/</w:t>
      </w:r>
    </w:p>
    <w:p>
      <w:pPr>
        <w:pStyle w:val="Normal"/>
        <w:rPr/>
      </w:pP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backend/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app/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main.py (REST API)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worker.py (Redis Stream Consumer)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models/ (SQLModel)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services/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websocket-gateway/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gateway.py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redis_streams.py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Dockerfile</w:t>
      </w:r>
    </w:p>
    <w:p>
      <w:pPr>
        <w:pStyle w:val="Normal"/>
        <w:rPr/>
      </w:pP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web/ (React)</w:t>
      </w:r>
    </w:p>
    <w:p>
      <w:pPr>
        <w:pStyle w:val="Normal"/>
        <w:rPr/>
      </w:pP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mobile/ (React Native)</w:t>
      </w:r>
    </w:p>
    <w:p>
      <w:pPr>
        <w:pStyle w:val="Normal"/>
        <w:rPr/>
      </w:pP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infra/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docker-compose.yml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nginx/</w:t>
      </w:r>
    </w:p>
    <w:p>
      <w:pPr>
        <w:pStyle w:val="Normal"/>
        <w:rPr/>
      </w:pPr>
      <w:r>
        <w:rPr>
          <w:rFonts w:cs="Arial" w:ascii="Arial" w:hAnsi="Arial"/>
        </w:rPr>
        <w:t>│</w:t>
      </w:r>
      <w:r>
        <w:rPr/>
        <w:t xml:space="preserve">   </w:t>
      </w:r>
      <w:r>
        <w:rPr>
          <w:rFonts w:cs="Arial" w:ascii="Arial" w:hAnsi="Arial"/>
        </w:rPr>
        <w:t>├──</w:t>
      </w:r>
      <w:r>
        <w:rPr/>
        <w:t xml:space="preserve"> </w:t>
      </w:r>
      <w:r>
        <w:rPr/>
        <w:t>postgres/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papyris/</w:t>
      </w:r>
    </w:p>
    <w:p>
      <w:pPr>
        <w:pStyle w:val="Normal"/>
        <w:rPr/>
      </w:pPr>
      <w:r>
        <w:rPr/>
        <w:t xml:space="preserve">    </w:t>
      </w:r>
      <w:r>
        <w:rPr/>
        <w:t>backend/</w:t>
      </w:r>
    </w:p>
    <w:p>
      <w:pPr>
        <w:pStyle w:val="Normal"/>
        <w:rPr/>
      </w:pPr>
      <w:r>
        <w:rPr/>
        <w:t xml:space="preserve">        </w:t>
      </w:r>
      <w:r>
        <w:rPr/>
        <w:t>app/</w:t>
      </w:r>
    </w:p>
    <w:p>
      <w:pPr>
        <w:pStyle w:val="Normal"/>
        <w:rPr/>
      </w:pPr>
      <w:r>
        <w:rPr/>
        <w:t xml:space="preserve">            </w:t>
      </w:r>
      <w:r>
        <w:rPr/>
        <w:t>main.py</w:t>
      </w:r>
    </w:p>
    <w:p>
      <w:pPr>
        <w:pStyle w:val="Normal"/>
        <w:rPr/>
      </w:pPr>
      <w:r>
        <w:rPr/>
        <w:t xml:space="preserve">            </w:t>
      </w:r>
      <w:r>
        <w:rPr/>
        <w:t>api/</w:t>
      </w:r>
    </w:p>
    <w:p>
      <w:pPr>
        <w:pStyle w:val="Normal"/>
        <w:rPr/>
      </w:pPr>
      <w:r>
        <w:rPr/>
        <w:t xml:space="preserve">            </w:t>
      </w:r>
      <w:r>
        <w:rPr/>
        <w:t>models/</w:t>
      </w:r>
    </w:p>
    <w:p>
      <w:pPr>
        <w:pStyle w:val="Normal"/>
        <w:rPr/>
      </w:pPr>
      <w:r>
        <w:rPr/>
        <w:t xml:space="preserve">            </w:t>
      </w:r>
      <w:r>
        <w:rPr/>
        <w:t>schemas/</w:t>
      </w:r>
    </w:p>
    <w:p>
      <w:pPr>
        <w:pStyle w:val="Normal"/>
        <w:rPr/>
      </w:pPr>
      <w:r>
        <w:rPr/>
        <w:t xml:space="preserve">            </w:t>
      </w:r>
      <w:r>
        <w:rPr/>
        <w:t>services/</w:t>
      </w:r>
    </w:p>
    <w:p>
      <w:pPr>
        <w:pStyle w:val="Normal"/>
        <w:rPr/>
      </w:pPr>
      <w:r>
        <w:rPr/>
        <w:t xml:space="preserve">            </w:t>
      </w:r>
      <w:r>
        <w:rPr/>
        <w:t>websocket/</w:t>
      </w:r>
    </w:p>
    <w:p>
      <w:pPr>
        <w:pStyle w:val="Normal"/>
        <w:rPr/>
      </w:pPr>
      <w:r>
        <w:rPr/>
        <w:t xml:space="preserve">        </w:t>
      </w:r>
      <w:r>
        <w:rPr/>
        <w:t>Dockerfile</w:t>
      </w:r>
    </w:p>
    <w:p>
      <w:pPr>
        <w:pStyle w:val="Normal"/>
        <w:rPr/>
      </w:pPr>
      <w:r>
        <w:rPr/>
        <w:t xml:space="preserve">        </w:t>
      </w:r>
      <w:r>
        <w:rPr/>
        <w:t>requirements.txt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websocket-gateway/</w:t>
      </w:r>
    </w:p>
    <w:p>
      <w:pPr>
        <w:pStyle w:val="Normal"/>
        <w:rPr/>
      </w:pPr>
      <w:r>
        <w:rPr/>
        <w:t xml:space="preserve">        </w:t>
      </w:r>
      <w:r>
        <w:rPr/>
        <w:t>gateway.py</w:t>
      </w:r>
    </w:p>
    <w:p>
      <w:pPr>
        <w:pStyle w:val="Normal"/>
        <w:rPr/>
      </w:pPr>
      <w:r>
        <w:rPr/>
        <w:t xml:space="preserve">        </w:t>
      </w:r>
      <w:r>
        <w:rPr/>
        <w:t>manager.py</w:t>
      </w:r>
    </w:p>
    <w:p>
      <w:pPr>
        <w:pStyle w:val="Normal"/>
        <w:rPr/>
      </w:pPr>
      <w:r>
        <w:rPr/>
        <w:t xml:space="preserve">        </w:t>
      </w:r>
      <w:r>
        <w:rPr/>
        <w:t>redis_pubsub.py</w:t>
      </w:r>
    </w:p>
    <w:p>
      <w:pPr>
        <w:pStyle w:val="Normal"/>
        <w:rPr/>
      </w:pPr>
      <w:r>
        <w:rPr/>
        <w:t xml:space="preserve">        </w:t>
      </w:r>
      <w:r>
        <w:rPr/>
        <w:t>Dockerfile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web/</w:t>
      </w:r>
    </w:p>
    <w:p>
      <w:pPr>
        <w:pStyle w:val="Normal"/>
        <w:rPr/>
      </w:pPr>
      <w:r>
        <w:rPr/>
        <w:t xml:space="preserve">        </w:t>
      </w:r>
      <w:r>
        <w:rPr/>
        <w:t>src/</w:t>
      </w:r>
    </w:p>
    <w:p>
      <w:pPr>
        <w:pStyle w:val="Normal"/>
        <w:rPr/>
      </w:pPr>
      <w:r>
        <w:rPr/>
        <w:t xml:space="preserve">        </w:t>
      </w:r>
      <w:r>
        <w:rPr/>
        <w:t>public/</w:t>
      </w:r>
    </w:p>
    <w:p>
      <w:pPr>
        <w:pStyle w:val="Normal"/>
        <w:rPr/>
      </w:pPr>
      <w:r>
        <w:rPr/>
        <w:t xml:space="preserve">        </w:t>
      </w:r>
      <w:r>
        <w:rPr/>
        <w:t>Dockerfile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mobile/</w:t>
      </w:r>
    </w:p>
    <w:p>
      <w:pPr>
        <w:pStyle w:val="Normal"/>
        <w:rPr/>
      </w:pPr>
      <w:r>
        <w:rPr/>
        <w:t xml:space="preserve">        </w:t>
      </w:r>
      <w:r>
        <w:rPr/>
        <w:t>React Native app code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infra/</w:t>
      </w:r>
    </w:p>
    <w:p>
      <w:pPr>
        <w:pStyle w:val="Normal"/>
        <w:rPr/>
      </w:pPr>
      <w:r>
        <w:rPr/>
        <w:t xml:space="preserve">        </w:t>
      </w:r>
      <w:r>
        <w:rPr/>
        <w:t>docker-compose.yml</w:t>
      </w:r>
    </w:p>
    <w:p>
      <w:pPr>
        <w:pStyle w:val="Normal"/>
        <w:rPr/>
      </w:pPr>
      <w:r>
        <w:rPr/>
        <w:t xml:space="preserve">        </w:t>
      </w:r>
      <w:r>
        <w:rPr/>
        <w:t>nginx/</w:t>
      </w:r>
    </w:p>
    <w:p>
      <w:pPr>
        <w:pStyle w:val="Normal"/>
        <w:rPr/>
      </w:pPr>
      <w:r>
        <w:rPr/>
        <w:t xml:space="preserve">            </w:t>
      </w:r>
      <w:r>
        <w:rPr/>
        <w:t>nginx.conf</w:t>
      </w:r>
    </w:p>
    <w:p>
      <w:pPr>
        <w:pStyle w:val="Normal"/>
        <w:rPr/>
      </w:pPr>
      <w:r>
        <w:rPr/>
        <w:t xml:space="preserve">        </w:t>
      </w:r>
      <w:r>
        <w:rPr/>
        <w:t>postgres/</w:t>
      </w:r>
    </w:p>
    <w:p>
      <w:pPr>
        <w:pStyle w:val="Normal"/>
        <w:rPr/>
      </w:pPr>
      <w:r>
        <w:rPr/>
        <w:t xml:space="preserve">        </w:t>
      </w:r>
      <w:r>
        <w:rPr/>
        <w:t>redis/</w:t>
      </w:r>
    </w:p>
    <w:p>
      <w:pPr>
        <w:pStyle w:val="Heading1"/>
        <w:rPr/>
      </w:pPr>
      <w:r>
        <w:rPr/>
        <w:t>11. FUTURE EXPANSION ROADMAP</w:t>
      </w:r>
    </w:p>
    <w:p>
      <w:pPr>
        <w:pStyle w:val="Normal"/>
        <w:rPr/>
      </w:pPr>
      <w:r>
        <w:rPr/>
        <w:t>Phase 1 (Complete MVP):</w:t>
      </w:r>
    </w:p>
    <w:p>
      <w:pPr>
        <w:pStyle w:val="Normal"/>
        <w:rPr/>
      </w:pPr>
      <w:r>
        <w:rPr/>
        <w:t>- Auth</w:t>
      </w:r>
    </w:p>
    <w:p>
      <w:pPr>
        <w:pStyle w:val="Normal"/>
        <w:rPr/>
      </w:pPr>
      <w:r>
        <w:rPr/>
        <w:t>- Direct chat</w:t>
      </w:r>
    </w:p>
    <w:p>
      <w:pPr>
        <w:pStyle w:val="Normal"/>
        <w:rPr/>
      </w:pPr>
      <w:r>
        <w:rPr/>
        <w:t>- Group chat</w:t>
      </w:r>
    </w:p>
    <w:p>
      <w:pPr>
        <w:pStyle w:val="Normal"/>
        <w:rPr/>
      </w:pPr>
      <w:r>
        <w:rPr/>
        <w:t>- Bill split feature</w:t>
      </w:r>
    </w:p>
    <w:p>
      <w:pPr>
        <w:pStyle w:val="Normal"/>
        <w:rPr/>
      </w:pPr>
      <w:r>
        <w:rPr/>
        <w:t>- Push notifications</w:t>
      </w:r>
    </w:p>
    <w:p>
      <w:pPr>
        <w:pStyle w:val="Normal"/>
        <w:rPr/>
      </w:pPr>
      <w:r>
        <w:rPr/>
        <w:t>- Docker deployment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Phase 2:</w:t>
      </w:r>
    </w:p>
    <w:p>
      <w:pPr>
        <w:pStyle w:val="Normal"/>
        <w:rPr/>
      </w:pPr>
      <w:r>
        <w:rPr/>
        <w:t>- Media messaging</w:t>
      </w:r>
    </w:p>
    <w:p>
      <w:pPr>
        <w:pStyle w:val="Normal"/>
        <w:rPr/>
      </w:pPr>
      <w:r>
        <w:rPr/>
        <w:t>- Typing indicators</w:t>
      </w:r>
    </w:p>
    <w:p>
      <w:pPr>
        <w:pStyle w:val="Normal"/>
        <w:rPr/>
      </w:pPr>
      <w:r>
        <w:rPr/>
        <w:t>- Message reactions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Phase 3:</w:t>
      </w:r>
    </w:p>
    <w:p>
      <w:pPr>
        <w:pStyle w:val="Normal"/>
        <w:rPr/>
      </w:pPr>
      <w:r>
        <w:rPr/>
        <w:t>- AI smart replies</w:t>
      </w:r>
    </w:p>
    <w:p>
      <w:pPr>
        <w:pStyle w:val="Normal"/>
        <w:rPr/>
      </w:pPr>
      <w:r>
        <w:rPr/>
        <w:t>- AI-powered search</w:t>
      </w:r>
    </w:p>
    <w:p>
      <w:pPr>
        <w:pStyle w:val="Normal"/>
        <w:rPr/>
      </w:pPr>
      <w:r>
        <w:rPr/>
        <w:t>- Voice authentication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Phase 4:</w:t>
      </w:r>
    </w:p>
    <w:p>
      <w:pPr>
        <w:pStyle w:val="Normal"/>
        <w:rPr/>
      </w:pPr>
      <w:r>
        <w:rPr/>
        <w:t>- Kafka integration for analytics</w:t>
      </w:r>
    </w:p>
    <w:p>
      <w:pPr>
        <w:pStyle w:val="Normal"/>
        <w:rPr/>
      </w:pPr>
      <w:r>
        <w:rPr/>
        <w:t>- Horizontal scaling using Kubernetes</w:t>
      </w:r>
    </w:p>
    <w:p>
      <w:pPr>
        <w:pStyle w:val="Heading1"/>
        <w:rPr/>
      </w:pPr>
      <w:r>
        <w:rPr/>
        <w:t>12. CONCLUSION</w:t>
      </w:r>
    </w:p>
    <w:p>
      <w:pPr>
        <w:pStyle w:val="Normal"/>
        <w:rPr/>
      </w:pPr>
      <w:r>
        <w:rPr/>
        <w:t>Papyris is architected for real-world, production-grade performance with modular, scalable components. Using FastAPI, Redis, NGINX, and containerized deployment, Papyris lays a strong foundation for building a modern messaging ecosystem with integrated billing and future AI enhancements.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LibreOffice/24.2.7.2$Linux_X86_64 LibreOffice_project/420$Build-2</Application>
  <AppVersion>15.0000</AppVersion>
  <Pages>15</Pages>
  <Words>1301</Words>
  <Characters>7667</Characters>
  <CharactersWithSpaces>9206</CharactersWithSpaces>
  <Paragraphs>280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en-IE</dc:language>
  <cp:lastModifiedBy>Sainath Bingi</cp:lastModifiedBy>
  <dcterms:modified xsi:type="dcterms:W3CDTF">2025-12-11T16:31:00Z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